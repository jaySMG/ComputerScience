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Professional Self-Assessment</w:t>
      </w:r>
    </w:p>
    <w:p>
      <w:pPr>
        <w:jc w:val="center"/>
      </w:pPr>
      <w:r>
        <w:t>Jason Guiste  |  CS 499 Computer Science Capstone</w:t>
        <w:br/>
        <w:t>Southern New Hampshire University</w:t>
      </w:r>
    </w:p>
    <w:p>
      <w:r>
        <w:t>Throughout my Computer Science program at Southern New Hampshire University, I have developed a stronger understanding of how software is designed, tested, maintained, and secured. Earlier in the program, I focused mainly on learning programming languages and completing individual assignments. As I progressed, I began looking more closely at how different parts of a system work together, how design choices affect users, and how to explain those choices to other people.</w:t>
      </w:r>
    </w:p>
    <w:p>
      <w:r>
        <w:t>I have also completed my degree coursework while working full-time as a Field Technician II for CompuCom. That combination has shaped my professional goals. I want to move into cybersecurity, and my experience has shown me that protecting systems starts with understanding how they operate in the real world. My coursework has given me a foundation in programming, algorithms, databases, and software design, while my job has strengthened my troubleshooting skills and ability to communicate with people who depend on technology every day.</w:t>
      </w:r>
    </w:p>
    <w:p>
      <w:pPr>
        <w:pStyle w:val="Heading1"/>
      </w:pPr>
      <w:r>
        <w:t>Professional Experience, Collaboration, and Communication</w:t>
      </w:r>
    </w:p>
    <w:p>
      <w:r>
        <w:t>At CompuCom, my work includes networking and network support, printer repair, VoIP phone installation, VPN printer setup and configuration, and cable tracing. These responsibilities require me to investigate problems across different devices and systems rather than assuming every issue has a single cause. I have learned to gather information, narrow down possible explanations, and adjust my approach based on what I find.</w:t>
      </w:r>
    </w:p>
    <w:p>
      <w:r>
        <w:t>A major part of this work is communicating with people in different roles. I frequently assist State Farm agents with VPN-connected printers, participate in Microsoft Teams meetings involving Fujifilm leadership, and coordinate with Waste Management's network team and Chick-fil-A's deployment team. These situations require different kinds of communication. An end user needs a clear explanation of what is happening and what to expect, while another technical team may need specific troubleshooting details or configuration information. Being able to adapt to the audience helps people work toward the same result.</w:t>
      </w:r>
    </w:p>
    <w:p>
      <w:r>
        <w:t>My coursework reinforced these lessons. In my DriverPass systems analysis and design project, I worked with business and technical requirements and used system documentation and UML diagrams to represent how a proposed application should operate. That project helped me see how developers translate stakeholder needs into a design that other people can understand and evaluate. In CS 499, I practiced similar communication through a recorded code review, enhancement narratives, and an ePortfolio that explains not just what I built but why I made particular changes.</w:t>
      </w:r>
    </w:p>
    <w:p>
      <w:r>
        <w:t>I have not treated collaboration as simply dividing up programming tasks. In my professional role, it also means sharing accurate information, respecting the responsibilities of other teams, and making sure technical decisions support the people using the systems. Those are habits I want to carry into future software development or cybersecurity work.</w:t>
      </w:r>
    </w:p>
    <w:p>
      <w:pPr>
        <w:pStyle w:val="Heading1"/>
      </w:pPr>
      <w:r>
        <w:t>Software Engineering and Broader Coursework</w:t>
      </w:r>
    </w:p>
    <w:p>
      <w:r>
        <w:t>The Computer Science program exposed me to several languages and development environments, including Python, Java, Kotlin, C++, JavaScript, SQL, and MongoDB. Working with different tools helped me become more adaptable and better at identifying the approach that fits a particular problem.</w:t>
      </w:r>
    </w:p>
    <w:p>
      <w:r>
        <w:t>For example, my Android mobile application coursework involved building an inventory application with user authentication, database storage, and inventory management functions. That project required me to consider the relationship between the interface, application logic, and stored information. In computer graphics, I used C++ and OpenGL to work with three-dimensional objects, camera movement, lighting, and rendering. These projects were different in purpose, but both required careful debugging, incremental development, and attention to how separate components interact.</w:t>
      </w:r>
    </w:p>
    <w:p>
      <w:r>
        <w:t>My CS 499 capstone gave me the opportunity to apply those lessons to an existing project rather than starting over. I selected the Grazioso Salvare Rescue Animal Dashboard from CS 340, a Python and MongoDB application for exploring animal shelter records. For the software design and engineering enhancement, I separated database operations, rescue filters, and visualization into focused modules. I also improved configuration handling, input validation, error handling, and automated tests. These changes made the application easier to understand and gave me a stronger foundation for further enhancements.</w:t>
      </w:r>
    </w:p>
    <w:p>
      <w:pPr>
        <w:pStyle w:val="Heading1"/>
      </w:pPr>
      <w:r>
        <w:t>Algorithms, Data Structures, and Design Trade-Offs</w:t>
      </w:r>
    </w:p>
    <w:p>
      <w:r>
        <w:t>My algorithms and data structures enhancement changed the dashboard from a tool that only filters animals into one that can also rank potential rescue candidates. I developed a Python scoring module that evaluates breed, age, and the sex preferences defined in the rescue profiles. It assigns up to 100 points, removes records with a score of zero, and sorts the remaining candidates from highest to lowest score. The algorithm uses lists and dictionaries and works with copies of records so the source data is not changed during scoring.</w:t>
      </w:r>
    </w:p>
    <w:p>
      <w:r>
        <w:t>This enhancement helped me think more carefully about trade-offs. A weighted scoring system is transparent, testable, and relatively easy to change, but the weights are design choices rather than a scientifically validated prediction of rescue performance. Breed receives 50 points, age 30, and sex 20 based on how the original rescue profiles prioritize those characteristics. After instructor feedback, I expanded the documentation to explain that reasoning and its limitations. This experience showed me that a useful algorithm must be understandable and defensible, not just capable of producing a result.</w:t>
      </w:r>
    </w:p>
    <w:p>
      <w:pPr>
        <w:pStyle w:val="Heading1"/>
      </w:pPr>
      <w:r>
        <w:t>Databases, Testing, and a Security Mindset</w:t>
      </w:r>
    </w:p>
    <w:p>
      <w:r>
        <w:t>For the database enhancement, I moved breed-count calculations into MongoDB aggregation pipelines, added methods for creating and inspecting indexes, and expanded validation and automated testing around database interactions. I kept index administration separate from routine dashboard startup so configuration changes could be performed deliberately. These improvements showed me how decisions about where processing occurs can affect application design and maintenance. I implemented and tested the index-management methods, but I have not claimed measured performance improvements from deploying indexes to a live database.</w:t>
      </w:r>
    </w:p>
    <w:p>
      <w:r>
        <w:t>Testing became an important part of my capstone work. By the end of the database enhancement, the project had 30 passing automated tests covering filtering, scoring, visualization, and mocked database operations. Using mocks for database tests allowed me to check application behavior without creating, changing, or deleting real shelter records. I learned that tests are not only for proving a new feature works; they also help protect functionality as a project evolves.</w:t>
      </w:r>
    </w:p>
    <w:p>
      <w:r>
        <w:t>Security is especially relevant to my career goals. In the capstone, I used environment-based database configuration rather than placing credentials directly in source code, and I improved validation and error handling. My field technician experience with network support and VPN-connected devices gives me practical exposure to the infrastructure that organizations rely on. I do not view that experience as a substitute for dedicated cybersecurity training, but it helps me understand why secure configuration, reliable operations, and careful handling of information matter.</w:t>
      </w:r>
    </w:p>
    <w:p>
      <w:pPr>
        <w:pStyle w:val="Heading1"/>
      </w:pPr>
      <w:r>
        <w:t>Professional Growth and ePortfolio Overview</w:t>
      </w:r>
    </w:p>
    <w:p>
      <w:r>
        <w:t>Completing this degree while working full-time has strengthened my time management, persistence, and ability to learn new tools. I have become more comfortable reviewing my own work, accepting feedback, and revising a solution rather than treating the first working version as finished. I also have a better appreciation for the importance of clear communication: technical work has more value when other people can understand, maintain, and use it.</w:t>
      </w:r>
    </w:p>
    <w:p>
      <w:r>
        <w:t>The artifacts in this ePortfolio show that progression. My code review establishes the original dashboard's capabilities and the areas I planned to improve. The first enhancement demonstrates modular software engineering and maintainability. The second adds a weighted ranking algorithm and documents its trade-offs. The third strengthens database processing, configuration control, and testing. The original and enhanced code, automated tests, and accompanying narratives show how these changes were made and what I learned from them.</w:t>
      </w:r>
    </w:p>
    <w:p>
      <w:r>
        <w:t>Together, these examples demonstrate my progress toward the five CS 499 outcomes: collaborating with different audiences, communicating technical ideas professionally, designing algorithmic solutions while considering trade-offs, using appropriate computing techniques to deliver value, and developing a security mindset. My goal is to build on this foundation in cybersecurity, particularly in secure systems, network security, and vulnerability assessment. I believe my combination of academic work and hands-on IT support experience will help me contribute to a technical team while continuing to develop professionally.</w:t>
      </w:r>
    </w:p>
    <w:p>
      <w:pPr>
        <w:pStyle w:val="Heading1"/>
      </w:pPr>
      <w:r>
        <w:t>AI Use Acknowledgment</w:t>
      </w:r>
    </w:p>
    <w:p>
      <w:r>
        <w:t>I used ChatGPT (OpenAI) to help organize and revise the wording of this professional self-assessment. I reviewed the content for accuracy and provided the details about my coursework, capstone work, and professional experience.</w:t>
      </w:r>
    </w:p>
    <w:sectPr w:rsidR="00FC693F" w:rsidRPr="0006063C" w:rsidSect="00034616">
      <w:footerReference w:type="default" r:id="rId9"/>
      <w:pgSz w:w="12240" w:h="15840"/>
      <w:pgMar w:top="1224"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CS 499  •  Professional Self-Assessment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